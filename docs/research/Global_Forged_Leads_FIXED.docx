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Number One · 全球锻造轮毂经销商开发清单</w:t>
      </w:r>
    </w:p>
    <w:p>
      <w:pPr>
        <w:pStyle w:val="Heading1"/>
      </w:pPr>
      <w:r>
        <w:t>区域: AU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Rolling Stock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https://rollingstock.com.au/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Ross Genua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sales@rollingstock.com.au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We offer high-end 14-32" forged wheels with custom PCD to complement your premium vehicle builds, ensuring fast production times for your clients.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City Performance Centre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https://cityperformancecentre.com/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Alessio Iera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sales@cityperformancecentre.com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Custom forged wheel solutions up to 32" with precise PCD fitments, ideal for the exotic and European performance machines you service.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AMG Australia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https://www.amgaustralia.com/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Christopher Podesta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sales@amgaustralia.com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Expand your premium wheel catalog with our 14-32" forged range, featuring custom PCDs and rapid production to meet high-end market demand.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Heasman Steering &amp; Suspension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https://www.heasmans.com.au/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Allan Heasman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sales@heasmans.com.au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Provide your suspension clients with bespoke 14-32" forged wheels; our custom PCD options ensure a perfect fit for every unique setup you engineer.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Koya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https://www.koya.com.au/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Anthony Chen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sales@koya.com.au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Complement your existing forged lineup with our 14-32" custom PCD capability and fast-track production for specialized performance orders.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V-Spec Performance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https://www.vspecperformance.com.au/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Simon Ong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sales@vspecperformance.com.au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forged wheels for rare JDM imports; we offer custom PCDs and sizes from 14-32" to match the exacting standards of your GT-R collections.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Harrop Engineering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https://www.harrop.com.au/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Heath Moore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sales@harrop.com.au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High-strength 14-32" forged wheels engineered for performance; custom PCDs available to clear your high-performance brake and supercharger kits.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Showwheels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https://showwheels.com.au/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Chris Morris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sales@showwheels.com.au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Dominate the show circuit with custom forged wheels up to 32"; we offer unique PCDs and finishes with industry-leading production speeds.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Import Monster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https://www.importmonster.com.au/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Aaron Klaver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sales@importmonster.com.au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Direct custom forged production for Japanese imports; 14-32" sizing with non-standard PCD support to fit any auction-sourced vehicle perfectly.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Prestige Auto Works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https://prestigeautoworks.com.au/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Raz Tiu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raz@pawprestige.com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Elevate your European car builds with custom 14-32" forged wheels; we specialize in custom PCD fitments and fast delivery for prestige clients.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JDM Concept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https://www.jdmconcept.com.au/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Management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workwheels@jdmconcept.com.au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forged wheels up to 32" for Japanese car enthusiasts; our custom PCD and offset flexibility ensures a perfect 'stance' for every build.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Mecca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https://meccaforged.com/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Lirim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info@meccaforged.com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Expand your custom wheel portfolio with our 14-32" forged monoblock and modular options, featuring fast production and custom PCD support.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Simmons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https://www.simmonswheels.com.au/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Sam Taleb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info@simmonswheels.com.au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Modernize iconic designs with our lightweight 14-32" forged production; custom PCDs allow for fitment on everything from classic muscle to modern SUVs.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ROH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https://roh.com.au/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Adam Gwinnett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rohqld@roh.com.au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Integrate premium 14-32" forged options into your off-road and street range; we offer custom PCDs and rapid turnaround for specialized dealer orders.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MR Tuning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https://mrtuning.com.au/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Adrian Furness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adrian@mrtuning.com.au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14-32" forged wheels for Porsche and high-end European tuning; custom PCDs engineered for maximum performance and perfect brake clearance.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Racing Dynamics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https://racingdynamics.com.au/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Cade Bell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info@racingdynamics.com.au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Custom forged wheels for race and street builds; 14-32" range with custom PCDs to meet the high-performance demands of your workshop projects.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Southern Cross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https://www.southerncrosswheels.com.au/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Leon Massa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sales@southerncrosswheels.com.au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Specialized forged wheels up to 32" for unique Australian builds; custom PCD and rapid production to support your custom automotive vision.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WheelWork Customs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https://wheelworkcustoms.com/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Tony McLornan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support@wheelworkcustoms.com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Partner for verified fitment forged wheels; we provide 14-32" custom PCD options with fast production for your race-tested wheel projects.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Street Pro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https://www.streetprowheels.com.au/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Bruno Cugnetto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sales@streetprowheels.com.au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Extend your street and drag range with fully forged 14-32" wheels; custom PCDs available to fit classic muscle and modern race applications.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Dynamic Wheel Co.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https://dynamicwheelco.com.au/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Chris Hummer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sales@dynamicwheelco.com.au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Wholesale custom forged 14-32" wheels to your network; our custom PCD support and fast production help you fulfill bespoke dealer requests efficiently.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p>
      <w:pPr>
        <w:pStyle w:val="Heading1"/>
      </w:pPr>
      <w:r>
        <w:t>区域: 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Pfaff Tuning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https://www.pfafftuning.com/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Erik Morrison (Operations Manager) / Chris Pfaff (CEO)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emorrison@pfafftuning.com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Luxury and exotic performance tuning specialists with a focus on Porsche, Ferrari, and McLaren.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SR Auto Group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https://www.srautogroup.com/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Raymond Moradoghli (Principal)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rmoradoghli@srautogroup.com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Canada's premier exotic car design and modification portal specializing in bespoke wheel solutions.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JRP (Johnston Research &amp; Performance)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https://www.jrponline.com/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Steve Stavrianos (General 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steve@jrponline.com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Canada's largest performance parts warehouse distributor with extensive wheel inventory.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Lachute Performance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https://lachuteperformance.com/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Daniel Cusson (Manager, Projects &amp; Sales)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dcusson@lachuteperformance.com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Specialists in Subaru performance, engine builds, and custom tuning solutions.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Wheelsco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https://wheelsco.ca/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Carl (Manager)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sales@wheelsco.ca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Leading source for performance alloys and seasonal tire packages in the GTA.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Engineered Automotive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https://www.ea.works/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Billy Smilovsky (Managing Director)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bsmilovsky@ea.works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High-end automotive restoration and performance tuning center for luxury marques.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JC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https://www.jcforgedwheels.com/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Alan Hu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info@jcforgedwheels.com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Vancouver-based manufacturer of bespoke 6061-T6 custom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Eurocharged Canada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https://www.eurocharged.ca/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Adam Majcherkiewicz (Owner/Manager)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sales@eurocharged.ca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Specialists in European vehicle ECU tuning and performance wheel upgrades.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Perry Performance &amp; Competition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https://perryautolaval.com/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Carl Wener (President)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carl@perryautolaval.com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Quebec's leading shop for race gear and track-focused performance parts.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Canadian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https://canadianforged.com/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Shane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cdnforged@hotmail.com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Custom dually and heavy-duty truck forged wheel specialists based in Manitoba.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Tunerworks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https://tunerworks.com/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Rob Leech (President)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rob@tunerworks.com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Calgary's top-tier automotive performance and custom wheel installation center.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Nextmod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https://www.nextmod.com/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Peter Pang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peter@nextmod.com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Influential JDM performance hub specializing in body kits and aftermarket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VAG Motorsport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https://www.vagmotorsport.ca/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Roger Leger (Management/Sales)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info@vagmotorsport.ca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Specialized maintenance and performance upgrades for VW, Audi, and Porsche.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Drive Hard Performance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https://drivehard.ca/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Peter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info@drivehard.ca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Richmond-based automotive performance tuning and performance alloy specialist.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Davenport Motorsports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https://www.davenportmotorsports.com/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Steve Eisenberg (President)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steve@davenportmotorsports.com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Calgary's leading shop for supercharger installs and high-performance tuning.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RPI Equipe (RPI Equipped)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https://rpiequipped.com/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Warren (Sales 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warren@rpiequipped.com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Expert VW and Audi tuning and styling specialists in Richmond, BC.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Exo Performance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https://www.exoperformance.ca/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Sebastien Riel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sriel@exoperformance.ca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Specialists in European car performance parts and mechanical services in Quebec.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Advance Power House (APH)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https://www.aphdyno.com/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Brian Wong / Kevin So (Owners/Managers)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info@aphdyno.com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Markham's go-to for dyno testing, electronic tuning, and high-end performance builds.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Innovative Autoworx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https://www.innovativeautoworx.com/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Kevin Jones (CEO/GM)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kjones@innovativeautoworx.com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Calgary's trusted source for premium wheels, tires, and truck suspension systems.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Racing Greed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https://racinggreed.com/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Shawn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rg@racinggreed.com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Custom fabrication, dyno tuning, and performance upgrades for JDM and Euro 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p>
      <w:pPr>
        <w:pStyle w:val="Heading1"/>
      </w:pPr>
      <w:r>
        <w:t>区域: 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Mansory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https://www.mansory.com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Kourosh Mansory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kourosh@mansory.com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forged carbon wheel innovations and comprehensive 'Gronos' G-Class conversion programs.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Brabus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https://www.brabus.com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Constantin Buschmann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cb@brabus.com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Legendary 'Masterpiece' interior and performance conversions paired with signature Monoblock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Novitec Group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https://www.novitecgroup.com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Wolfgang Hagedorn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wolfgang.hagedorn@novitec.com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Aerodynamic 'Esteso' widebody kits and NL6 forged wheels specifically engineered for Lamborghini Urus.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Urban Automotive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https://www.urban-automotive.co.uk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Simon Dearn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simon.dearn@urban-automotive.co.uk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Design-led growth with exclusive Urban x Vossen Forged UV-6 wheel collaborations for luxury SUVs.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Ares Modena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https://www.aresmodena.com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Dany Bahar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dbahar@aresmodena.com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Custom 'Atelier' builds catering to unique, hand-crafted automotive dreams and bespoke wheel designs.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MS Motors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https://www.ms-motors.fr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Marc Segala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marc.segala@ms-motors.fr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Premium vehicle customization in the French Riviera, specializing in high-offset forged wheel fitments for supercars.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TechArt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https://www.techart.de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Thomas Behringer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t.behringer@techart.de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Specialized Formula VI forged wheels designed to enhance the handling and aesthetics of the Porsche 911 Turbo.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ABT Sportsline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https://www.abt-sportsline.com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Hans-Jürgen Abt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h.abt@abt-sportsline.de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Limited edition high-performance conversions like the RS6-R, featuring weight-optimized forged rims.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Hamann Motorsport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https://www.hamann-motorsport.com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Marion Hamann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marion.hamann@hamann-motorsport.com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Exclusive tuning programs for Ferrari and BMW, featuring the iconic 'Anniversary Evo' forged wheel series.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Wheelsandmore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https://tuning-wheels-exhaust.com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Sebastian Dohmen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sebastian.dohmen@wheelsandmore.de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Handcrafted multi-piece forged wheels with bespoke finish options for high-end exotic 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VAD Designs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https://www.vaddesign.com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Lee Wallis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lee@vaddesign.com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Leading specialists in magnesium forged wheel technology and widebody GT aero styling packages.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Prestige Wheel Centre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https://www.prestigewheelcentre.co.uk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Delroy Wilson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delroy@prestigewheelcentre.co.uk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UK's premier destination for custom forged wheel fitment and authorized distribution for HRE Performance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Litchfield Motors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https://www.litchfieldmotors.com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Iain Litchfield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iain@litchfieldmotors.com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Performance-first engineering with a focus on custom forged wheel setups for Nissan GT-R and Porsche applications.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Dahler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https://www.daehler-tuning.com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Christoph Dähler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christoph.daehler@daehler.com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'Dähler Competition Line' for BMW, featuring the ultra-light CDC1 forged wheel series.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Sportec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https://sportec.ch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Gregor Burkard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g.burkard@sportec.ch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Swiss precision engineering and lightweight 'Mono' forged wheel designs for high-performance Porsches.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cartech.ch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https://www.cartech.ch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Wolfgang Ulz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ulz@cartech.ch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Leading Swiss specialist for bespoke wheel conversions and performance tuning for Volkswagen GTI and Golf R.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Romeo Ferraris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https://www.romeoferraris.com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Michela Cerruti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michela.cerruti@romeoferraris.com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Italian racing DNA applied to road cars with exclusive forged wheel options for the Alfa Romeo Giulia.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G-Power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https://www.g-power.com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Zoran Zorneke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zoran.zorneke@g-power.com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Aerospace-grade 'Hurricane' forged wheels designed for maximum weight reduction and strength.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Mulgari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https://www.mulgari.com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Benjamin Sunners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benjamin.sunners@mulgari.com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'Signature Vehicle' builds with custom-engineered forged wheel setups for Mini and McLaren models.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Poggi Tuning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https://www.poggituning.com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James Poggi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james@poggituning.com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Italian specialist for luxury forged wheel imports and custom performance tuning for European supercars.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p>
      <w:pPr>
        <w:pStyle w:val="Heading1"/>
      </w:pPr>
      <w:r>
        <w:t>区域: USA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Forgeline Motorsports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https://www.forgeline.com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Steve Schardt / David Schardt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mschetter@forgeline.com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100% American-made custom forged racing wheels with decades of motorsport heritage.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Brixton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https://brixtonforged.com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Adam Majcherkiewicz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sales@brixtonforged.com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Design-driven luxury forged wheels from Los Angeles, balancing performance and aesthetics.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ANRKY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https://anrky.com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Jonathan Gutierrez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info@anrkywheels.com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High-fashion disruptive wheel designs manufactured to the highest standards by HRE.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Strasse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https://strassewheels.com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Robert (JR)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JR@strassewheels.com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Iconic 'Deep Concave' monoblock and modular series for exotic performance vehicles.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Signature Wheel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https://www.signaturewheel.com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Eric Batista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Terrance@signaturewheel.com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Enthusiast-led 'Fitment First' engineering focused on track performance and high value.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Klassen iD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https://klassenid.com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Allan Klassen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info@klassenid.com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Precision-engineered lightweight monoblock wheels for European and exotic 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BC Forged North America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https://bcforged-na.com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Dan Young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dan@bcforged-na.com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Industry-leading turnaround times for fully custom 2-piece modular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Velos Designwerks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https://velosdesignwerks.com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Omar Murray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info@velosdesignwerks.com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Comprehensive vehicle tuning house offering high-performance software and luxury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Titan 7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https://titan-7.com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James 'Jimmy' Yang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info@titan-7.com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'Fully Forged' performance wheels at disruptive price points, made 100% in-house.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Apex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https://apexwheels.com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Eddy Pintacsi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expert@apexraceparts.com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Function-first wheels engineered for the track with massive brake clearance.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Litespeed Racing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https://www.litespeedracing.com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Patrick Warren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patrick@litespeedracing.com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World's lightest custom forged magnesium and carbon fiber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1221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https://1221wheels.com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Ed Milani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info@1221wheels.com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Next-generation aerospace-grade alloys and weight-optimized designs for high-performance 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Skol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https://skolwheels.ch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Adam Majcherkiewicz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sales@skolwheels.com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High-end bespoke luxury wheels with a focus on vintage motorsport inspiration.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MV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https://mvforged.com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Ariel Avinari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info@mvforged.com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luxury wheels handcrafted in Los Angeles with aerospace-grade 6061-T6 aluminum.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AL13 Wheels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https://al13wheels.com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Owner (Wheelimage Corp)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info@al13wheels.com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Precision-crafted luxury wheels with extreme attention to technical detailing and finishes.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Wheels Boutique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https://wheelsboutique.com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Ben Bermudez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sales@wheelsboutique.com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Global leader in high-end automotive customization and exotic wheel retail.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Bulletproof Automotive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https://bulletproofautomotive.com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Ben Schaffer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ben@bulletproofautomotive.com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Premier authority on high-end JDM and exotic vehicle tuning since 2000.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Wheel Specialists Inc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https://www.wheelspecialists.com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Lenny Stahl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sales@wsiaz.com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Over 25 years of experience in custom-tailored luxury wheel and tire packages.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Threepieceus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https://www.threepiece.us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Jake Owens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sales@threepiece.us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Specialists in rebuilding, refinishing, and customizing rare Japanese 3-piece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TAG Motorsports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https://tagmotorsports.com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John Andonian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info@tagmotorsports.com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Full-service premium automotive modification and concierge supercar builds.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p>
      <w:pPr>
        <w:pStyle w:val="Heading1"/>
      </w:pPr>
      <w:r>
        <w:t>区域: VN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LeeAuto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https://leeauto.vn/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Vũ Thị Thúy Vy (CEO)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info@leeauto.vn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Exclusive Vietnam dealer for Vossen and BC Forged, specializing in high-end luxury wheel fitment.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Phi Phi Performance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https://phiphiperformance.vn/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Bá Minh Đức (Manager/Owner)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info@phiphiperformance.vn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Specialist in premium BBS and Brembo upgrades for German luxury cars (BMW, Mercedes, Porsche).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Yeuxehoi Workshop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https://yeuxehoi.com.vn/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Trường Lee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yeuxehoi.com.vn@gmail.com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Premier destination for custom 2-piece forged wheels and radical wide-body kit integration.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Nova4x4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https://nova4x4.vn/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Thanh Sơn (Founder - Sơn Nhựa)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info@nova4x4.vn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Vietnam's leading off-road specialist for SUV forged wheels, suspension, and camping equipment.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Passio Tuning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https://anpassiotuning.com/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Brian Pham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passiotuning.vn@gmail.com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Performance-engineered custom wheels paired with specialized ECU remapping for peak vehicle synergy.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Philong Auto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https://m.facebook.com/philongbodykit/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Vũ Phi Long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philongbodykit@gmail.com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Iconic wide-body designs integrated with bespoke deep-dish custom forged wheels for show cars.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TMG Forged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https://tmgforged.vn/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Truong Tuan (Manager)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support@tmgforged.vn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High-strength, locally-engineered aerospace-grade 6061-T6 forged wheels for the Vietnamese market.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Titan Wheel Vietnam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https://titanwheel.vn/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Phạm Gia Thắng (Manager/Distributor)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contact@titanwheel.vn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Military-grade 4x4 forged wheels designed for extreme off-road endurance and heavy-duty utility.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Mamxedo.vn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https://mamxedo.vn/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Mr. Sơn (Manager)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mamxedovn@gmail.com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The largest comprehensive online marketplace for ready-to-fit premium forged wheels in Vietnam.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Vulcan 4x4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https://vulcan4x4.com/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Van Daryl Villanueva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contact@vulcan4x4.com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Bespoke vintage-style forged wheels tailored for high-end luxury 4x4 restomod projects.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WrapStyle Vietnam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https://www.wrapstyle.com.vn/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Phong Ho (Troy)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info@wrapstyle.com.vn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World-class car wraps paired with matching custom forged wheel aesthetics for a complete transformation.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Trang Nam Auto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https://trangnamauto.com/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Trang Nam (Manager)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trangnamauto@gmail.com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Leading distributor of high-end automotive lighting, smart electronics, and custom forged wheel sets.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Lazang.vn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https://lazang.vn/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Trần Ngọc Phương (CEO/Owner)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lazangotohanoi@gmail.com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Precision CNC-machined forged wheels with rapid prototyping and bespoke finishing in Vietnam.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282 Workshop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https://282design.com/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Phạm Thanh Huy (Huy Phạm)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huy.pham@282design.com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Architectural and artistic bespoke wheel designs targeting elite car collectors and art enthusiasts.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MeCar Workshop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https://mecar.vn/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Văn Mễ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contact@mecar.vn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Technology-driven car care workshop offering high-performance wheel upgrades and smart maintenance.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A.B.O 4x4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https://www.facebook.com/abo4x4/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Hải (A Hải)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nguyenhai.abo@gmail.com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Specialized Triton and Ranger off-road wheel sets focused on extreme durability and rugged styling.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Hien Auto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https://hienauto.vn/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Hiền Nguyễn (Owner)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hienauto.vn@gmail.com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Precision engine tuning and luxury car maintenance combined with lightweight performance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Oto Ha Thanh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https://otohathanh.com/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Ngọc Hà (CEO)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info@otohathanh.com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Northern Vietnam's largest garage network offering full-service premium forged wheel installation.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Minh Giang Auto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https://minhgiangauto.com/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Nguyễn Minh Giang (CEO)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sales@minhgiangauto.com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Trusted supplier of Japanese SUV accessories and heavy-duty, high-load-rated forged wheels.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4320"/>
          </w:tcPr>
          <w:p>
            <w:r>
              <w:t>Hieu 282 Custom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官方网站</w:t>
            </w:r>
          </w:p>
        </w:tc>
        <w:tc>
          <w:tcPr>
            <w:tcW w:type="dxa" w:w="4320"/>
            <w:shd w:fill="F7F7F7"/>
          </w:tcPr>
          <w:p>
            <w:r>
              <w:t>https://www.facebook.com/hieu282custom/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决策人</w:t>
            </w:r>
          </w:p>
        </w:tc>
        <w:tc>
          <w:tcPr>
            <w:tcW w:type="dxa" w:w="4320"/>
          </w:tcPr>
          <w:p>
            <w:r>
              <w:t>Hieu Nguyen (Founder)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联系邮箱</w:t>
            </w:r>
          </w:p>
        </w:tc>
        <w:tc>
          <w:tcPr>
            <w:tcW w:type="dxa" w:w="4320"/>
            <w:shd w:fill="F7F7F7"/>
          </w:tcPr>
          <w:p>
            <w:r>
              <w:t>hieunguyen.custom@gmail.com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核心钩子</w:t>
            </w:r>
          </w:p>
        </w:tc>
        <w:tc>
          <w:tcPr>
            <w:tcW w:type="dxa" w:w="4320"/>
          </w:tcPr>
          <w:p>
            <w:r>
              <w:t>Handcrafted, one-of-a-kind custom forged wheels for high-profile builds and celebrity car projects.</w:t>
            </w:r>
          </w:p>
        </w:tc>
      </w:tr>
      <w:tr>
        <w:tc>
          <w:tcPr>
            <w:tcW w:type="dxa" w:w="4320"/>
            <w:shd w:fill="1F497D"/>
          </w:tcPr>
          <w:p>
            <w:r>
              <w:rPr>
                <w:b/>
                <w:color w:val="FFFFFF"/>
              </w:rPr>
              <w:t>建议行动</w:t>
            </w:r>
          </w:p>
        </w:tc>
        <w:tc>
          <w:tcPr>
            <w:tcW w:type="dxa" w:w="4320"/>
            <w:shd w:fill="F7F7F7"/>
          </w:tcPr>
          <w:p>
            <w:r>
              <w:t>发送定制化产品目录与 Load Rating 测试报告，邀约合作。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